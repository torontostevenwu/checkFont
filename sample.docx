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sz w:val="24"/>
        </w:rPr>
        <w:t>This is Calibri text.</w:t>
      </w:r>
    </w:p>
    <w:p>
      <w:pPr>
        <w:jc w:val="left"/>
      </w:pPr>
      <w:r>
        <w:rPr>
          <w:rFonts w:ascii="Cambria" w:hAnsi="Cambria"/>
          <w:sz w:val="24"/>
        </w:rPr>
        <w:t>This is Cambria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